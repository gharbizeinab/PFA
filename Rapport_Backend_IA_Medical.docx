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48"/>
        </w:rPr>
        <w:t>Rapport Technique</w:t>
        <w:br/>
        <w:t>Backend IA Médical</w:t>
      </w:r>
    </w:p>
    <w:p/>
    <w:p>
      <w:pPr>
        <w:jc w:val="center"/>
      </w:pPr>
      <w:r>
        <w:rPr>
          <w:i/>
        </w:rPr>
        <w:t>Projet de Fin d'Année (PFA)</w:t>
        <w:br/>
        <w:t>Analyse, Corrections et Tests du Backend</w:t>
      </w:r>
    </w:p>
    <w:p/>
    <w:p>
      <w:pPr>
        <w:jc w:val="center"/>
      </w:pPr>
      <w:r>
        <w:t>Date : 04/06/2026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Description du Projet</w:t>
      </w:r>
    </w:p>
    <w:p>
      <w:r>
        <w:rPr>
          <w:b w:val="0"/>
          <w:i w:val="0"/>
        </w:rPr>
        <w:t>Ce projet est un backend Flask implémentant un système de questions-réponses médicales basé sur l'IA (NLP → SQL). L'utilisateur pose des questions en langage naturel, et le système génère automatiquement des requêtes SQL via des modèles de langage Ollama.</w:t>
      </w:r>
    </w:p>
    <w:p/>
    <w:p>
      <w:pPr>
        <w:pStyle w:val="Heading2"/>
      </w:pPr>
      <w:r>
        <w:rPr>
          <w:color w:val="1E3A8A"/>
        </w:rPr>
        <w:t>1.1 Architecture générale</w:t>
      </w:r>
    </w:p>
    <w:p>
      <w:r>
        <w:rPr>
          <w:b w:val="0"/>
          <w:i w:val="0"/>
        </w:rPr>
        <w:t>Le flux de traitement est le suivant :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Question utilisateur (langage naturel)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  ↓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[ llama3.2:3b ] → Détection d'intention (intent, table, attributs)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  ↓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[ Vérification RBAC ] → Contrôle des permissions par rôle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  ↓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[ qwen2.5-coder:7b ] → Génération SQL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  ↓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[ Validation SQL ] → Sécurité (sqlglot)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  ↓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[ Exécution PostgreSQL ] → Résultats</w:t>
      </w:r>
    </w:p>
    <w:p/>
    <w:p>
      <w:pPr>
        <w:pStyle w:val="Heading2"/>
      </w:pPr>
      <w:r>
        <w:rPr>
          <w:color w:val="1E3A8A"/>
        </w:rPr>
        <w:t>1.2 Technologies utilisées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Technologie</w:t>
            </w:r>
          </w:p>
        </w:tc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Framework Web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3.0.3</w:t>
            </w:r>
          </w:p>
        </w:tc>
      </w:tr>
      <w:tr>
        <w:tc>
          <w:tcPr>
            <w:tcW w:type="dxa" w:w="2880"/>
          </w:tcPr>
          <w:p>
            <w:r>
              <w:t>Base de données</w:t>
            </w:r>
          </w:p>
        </w:tc>
        <w:tc>
          <w:tcPr>
            <w:tcW w:type="dxa" w:w="2880"/>
          </w:tcPr>
          <w:p>
            <w:r>
              <w:t>PostgreSQL + pgvector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Cache / Mémoire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2.0.30</w:t>
            </w:r>
          </w:p>
        </w:tc>
      </w:tr>
      <w:tr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JWT (flask-jwt-extended)</w:t>
            </w:r>
          </w:p>
        </w:tc>
        <w:tc>
          <w:tcPr>
            <w:tcW w:type="dxa" w:w="2880"/>
          </w:tcPr>
          <w:p>
            <w:r>
              <w:t>4.6.0</w:t>
            </w:r>
          </w:p>
        </w:tc>
      </w:tr>
      <w:tr>
        <w:tc>
          <w:tcPr>
            <w:tcW w:type="dxa" w:w="2880"/>
          </w:tcPr>
          <w:p>
            <w:r>
              <w:t>Modèle Intent</w:t>
            </w:r>
          </w:p>
        </w:tc>
        <w:tc>
          <w:tcPr>
            <w:tcW w:type="dxa" w:w="2880"/>
          </w:tcPr>
          <w:p>
            <w:r>
              <w:t>Ollama llama3.2:3b</w:t>
            </w:r>
          </w:p>
        </w:tc>
        <w:tc>
          <w:tcPr>
            <w:tcW w:type="dxa" w:w="2880"/>
          </w:tcPr>
          <w:p>
            <w:r>
              <w:t>local</w:t>
            </w:r>
          </w:p>
        </w:tc>
      </w:tr>
      <w:tr>
        <w:tc>
          <w:tcPr>
            <w:tcW w:type="dxa" w:w="2880"/>
          </w:tcPr>
          <w:p>
            <w:r>
              <w:t>Modèle SQL</w:t>
            </w:r>
          </w:p>
        </w:tc>
        <w:tc>
          <w:tcPr>
            <w:tcW w:type="dxa" w:w="2880"/>
          </w:tcPr>
          <w:p>
            <w:r>
              <w:t>Ollama qwen2.5-coder:7b</w:t>
            </w:r>
          </w:p>
        </w:tc>
        <w:tc>
          <w:tcPr>
            <w:tcW w:type="dxa" w:w="2880"/>
          </w:tcPr>
          <w:p>
            <w:r>
              <w:t>local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FAISS + BioLORD-2023-C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Validation SQL</w:t>
            </w:r>
          </w:p>
        </w:tc>
        <w:tc>
          <w:tcPr>
            <w:tcW w:type="dxa" w:w="2880"/>
          </w:tcPr>
          <w:p>
            <w:r>
              <w:t>sqlglot</w:t>
            </w:r>
          </w:p>
        </w:tc>
        <w:tc>
          <w:tcPr>
            <w:tcW w:type="dxa" w:w="2880"/>
          </w:tcPr>
          <w:p>
            <w:r>
              <w:t>23.7.0</w:t>
            </w:r>
          </w:p>
        </w:tc>
      </w:tr>
      <w:tr>
        <w:tc>
          <w:tcPr>
            <w:tcW w:type="dxa" w:w="2880"/>
          </w:tcPr>
          <w:p>
            <w:r>
              <w:t>Conteneurisation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2. Structure du Projet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backend_medical_ia/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├── app/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__init__.py          # Factory Flask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config/settings.py   # Configuration dev/prod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routes/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│   ├── auth.py          # Login / JWT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│   └── chat.py          # Endpoint principal NLP→SQL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ai/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│   ├── intent.py        # Détection d'intention (llama3.2:3b)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│   ├── sql_gen.py       # Génération SQL (qwen2.5-coder:7b)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│   └── ollama_client.py # Client HTTP Ollama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auth/rbac.py         # Permissions par rôle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validators/sql_validator.py  # Sécurité SQL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services/sql_executor.py     # Exécution sécurisée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memory/conversation.py       # Historique Redis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└── embeddings/table_embedder.py # FAISS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├── datasets/                # 12 fichiers CSV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├── docker/                  # Dockerfile + docker-compose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├── scripts/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├── run_tests.py         # Tests automatiques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│   └── generate_report.py   # Ce rapport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├── test_ui/index.html       # Interface de test temporaire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├── requirements.txt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├── run.py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└── .env</w:t>
      </w:r>
    </w:p>
    <w:p>
      <w:r>
        <w:br w:type="page"/>
      </w:r>
    </w:p>
    <w:p>
      <w:pPr>
        <w:pStyle w:val="Heading1"/>
      </w:pPr>
      <w:r>
        <w:rPr>
          <w:color w:val="1A56DB"/>
        </w:rPr>
        <w:t>3. Audit Initial du Projet</w:t>
      </w:r>
    </w:p>
    <w:p>
      <w:r>
        <w:rPr>
          <w:b w:val="0"/>
          <w:i w:val="0"/>
        </w:rPr>
        <w:t>Un audit complet a été effectué au début de la session. Voici les problèmes identifiés :</w:t>
      </w:r>
    </w:p>
    <w:p/>
    <w:p>
      <w:pPr>
        <w:pStyle w:val="Heading2"/>
      </w:pPr>
      <w:r>
        <w:rPr>
          <w:color w:val="1E3A8A"/>
        </w:rPr>
        <w:t>3.1 Problèmes critiques (bloquants)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Problème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ollama_client.py ignorait OLLAMA_BASE_URL</w:t>
            </w:r>
          </w:p>
        </w:tc>
        <w:tc>
          <w:tcPr>
            <w:tcW w:type="dxa" w:w="2160"/>
          </w:tcPr>
          <w:p>
            <w:r>
              <w:t>app/ai/ollama_client.py</w:t>
            </w:r>
          </w:p>
        </w:tc>
        <w:tc>
          <w:tcPr>
            <w:tcW w:type="dxa" w:w="2160"/>
          </w:tcPr>
          <w:p>
            <w:r>
              <w:t>Crash en Docker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attrs = None causait TypeError sur **attrs</w:t>
            </w:r>
          </w:p>
        </w:tc>
        <w:tc>
          <w:tcPr>
            <w:tcW w:type="dxa" w:w="2160"/>
          </w:tcPr>
          <w:p>
            <w:r>
              <w:t>app/ai/sql_gen.py</w:t>
            </w:r>
          </w:p>
        </w:tc>
        <w:tc>
          <w:tcPr>
            <w:tcW w:type="dxa" w:w="2160"/>
          </w:tcPr>
          <w:p>
            <w:r>
              <w:t>Crash sur toutes les requêtes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id_user absent du JWT → None dans INSERT</w:t>
            </w:r>
          </w:p>
        </w:tc>
        <w:tc>
          <w:tcPr>
            <w:tcW w:type="dxa" w:w="2160"/>
          </w:tcPr>
          <w:p>
            <w:r>
              <w:t>app/routes/auth.py</w:t>
            </w:r>
          </w:p>
        </w:tc>
        <w:tc>
          <w:tcPr>
            <w:tcW w:type="dxa" w:w="2160"/>
          </w:tcPr>
          <w:p>
            <w:r>
              <w:t>Insertion patients impossible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Permissions RBAC incorrectes</w:t>
            </w:r>
          </w:p>
        </w:tc>
        <w:tc>
          <w:tcPr>
            <w:tcW w:type="dxa" w:w="2160"/>
          </w:tcPr>
          <w:p>
            <w:r>
              <w:t>app/auth/rbac.py</w:t>
            </w:r>
          </w:p>
        </w:tc>
        <w:tc>
          <w:tcPr>
            <w:tcW w:type="dxa" w:w="2160"/>
          </w:tcPr>
          <w:p>
            <w:r>
              <w:t>Erreurs 403 incorrectes</w:t>
            </w:r>
          </w:p>
        </w:tc>
      </w:tr>
    </w:tbl>
    <w:p/>
    <w:p>
      <w:pPr>
        <w:pStyle w:val="Heading2"/>
      </w:pPr>
      <w:r>
        <w:rPr>
          <w:color w:val="1E3A8A"/>
        </w:rPr>
        <w:t>3.2 Problèmes logiques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Problème</w:t>
            </w:r>
          </w:p>
        </w:tc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Gestion message conversationnel</w:t>
            </w:r>
          </w:p>
        </w:tc>
        <w:tc>
          <w:tcPr>
            <w:tcW w:type="dxa" w:w="2880"/>
          </w:tcPr>
          <w:p>
            <w:r>
              <w:t>"salut" → crash SQL invalide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Messages d'erreur SQL illisibles</w:t>
            </w:r>
          </w:p>
        </w:tc>
        <w:tc>
          <w:tcPr>
            <w:tcW w:type="dxa" w:w="2880"/>
          </w:tcPr>
          <w:p>
            <w:r>
              <w:t>Traceback SQLAlchemy brut retourné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Historique Redis contaminait les tests</w:t>
            </w:r>
          </w:p>
        </w:tc>
        <w:tc>
          <w:tcPr>
            <w:tcW w:type="dxa" w:w="2880"/>
          </w:tcPr>
          <w:p>
            <w:r>
              <w:t>Session "default" partagée par défaut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Qualité SQL insuffisante (36%)</w:t>
            </w:r>
          </w:p>
        </w:tc>
        <w:tc>
          <w:tcPr>
            <w:tcW w:type="dxa" w:w="2880"/>
          </w:tcPr>
          <w:p>
            <w:r>
              <w:t>Modèle 7B sans contexte suffisant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4. Corrections Apportées</w:t>
      </w:r>
    </w:p>
    <w:p>
      <w:pPr>
        <w:pStyle w:val="Heading2"/>
      </w:pPr>
      <w:r>
        <w:rPr>
          <w:color w:val="1E3A8A"/>
        </w:rPr>
        <w:t>4.1 ollama_client.py — Lecture variable d'environnement</w:t>
      </w:r>
    </w:p>
    <w:p>
      <w:r>
        <w:rPr>
          <w:b w:val="0"/>
          <w:i w:val="0"/>
        </w:rPr>
        <w:t>Problème : URL Ollama codée en dur, ignorait docker-compose.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AVANT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def __init__(self, base_url="http://localhost:11434"):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self.base_url = base_url</w:t>
      </w:r>
    </w:p>
    <w:p/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APRÈS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def __init__(self, base_url=None):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if base_url is None: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    base_url = os.getenv("OLLAMA_BASE_URL", "http://localhost:11434")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self.base_url = base_url.rstrip("/")</w:t>
      </w:r>
    </w:p>
    <w:p/>
    <w:p>
      <w:pPr>
        <w:pStyle w:val="Heading2"/>
      </w:pPr>
      <w:r>
        <w:rPr>
          <w:color w:val="1E3A8A"/>
        </w:rPr>
        <w:t>4.2 sql_gen.py — Fix TypeError sur attributs None</w:t>
      </w:r>
    </w:p>
    <w:p>
      <w:r>
        <w:rPr>
          <w:b w:val="0"/>
          <w:i w:val="0"/>
        </w:rPr>
        <w:t>Problème : Ollama retourne "attributes": null → crash sur **attrs.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AVANT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attrs = intent.get("attributes", {})</w:t>
      </w:r>
    </w:p>
    <w:p/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APRÈS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attrs = intent.get("attributes") or {}</w:t>
      </w:r>
    </w:p>
    <w:p/>
    <w:p>
      <w:pPr>
        <w:pStyle w:val="Heading2"/>
      </w:pPr>
      <w:r>
        <w:rPr>
          <w:color w:val="1E3A8A"/>
        </w:rPr>
        <w:t>4.3 auth.py — Ajout ID numérique dans le JWT</w:t>
      </w:r>
    </w:p>
    <w:p>
      <w:r>
        <w:rPr>
          <w:b w:val="0"/>
          <w:i w:val="0"/>
        </w:rPr>
        <w:t>Problème : user_id absent du token → None passé dans INSERT id_user.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DEMO_USERS = {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"admin":   {"password": "admin123", "role": "admin",   "id": 1},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"docteur": {"password": "doc123",   "role": "medecin", "id": 2},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"staff":   {"password": "staff123", "role": "staff",   "id": 3},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}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JWT inclut maintenant : additional_claims={"role": ..., "user_id": user["id"]}</w:t>
      </w:r>
    </w:p>
    <w:p/>
    <w:p>
      <w:pPr>
        <w:pStyle w:val="Heading2"/>
      </w:pPr>
      <w:r>
        <w:rPr>
          <w:color w:val="1E3A8A"/>
        </w:rPr>
        <w:t>4.4 rbac.py — Correction des permissions par rôle</w:t>
      </w:r>
    </w:p>
    <w:p>
      <w:r>
        <w:rPr>
          <w:b w:val="0"/>
          <w:i w:val="0"/>
        </w:rPr>
        <w:t>Les permissions ont été revues selon la logique métier d'un hôpital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Médecin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Staff</w:t>
            </w:r>
          </w:p>
        </w:tc>
      </w:tr>
      <w:tr>
        <w:tc>
          <w:tcPr>
            <w:tcW w:type="dxa" w:w="2160"/>
          </w:tcPr>
          <w:p>
            <w:r>
              <w:t>patients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</w:tr>
      <w:tr>
        <w:tc>
          <w:tcPr>
            <w:tcW w:type="dxa" w:w="2160"/>
          </w:tcPr>
          <w:p>
            <w:r>
              <w:t>consultations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</w:tr>
      <w:tr>
        <w:tc>
          <w:tcPr>
            <w:tcW w:type="dxa" w:w="2160"/>
          </w:tcPr>
          <w:p>
            <w:r>
              <w:t>medical_records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ai_diagnosis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appointments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</w:tr>
      <w:tr>
        <w:tc>
          <w:tcPr>
            <w:tcW w:type="dxa" w:w="2160"/>
          </w:tcPr>
          <w:p>
            <w:r>
              <w:t>medical_staff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SELECT INSERT UPDATE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audit_logs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SELECT INSERT</w:t>
            </w:r>
          </w:p>
        </w:tc>
        <w:tc>
          <w:tcPr>
            <w:tcW w:type="dxa" w:w="2160"/>
          </w:tcPr>
          <w:p>
            <w:r>
              <w:t>SELECT INSERT</w:t>
            </w:r>
          </w:p>
        </w:tc>
        <w:tc>
          <w:tcPr>
            <w:tcW w:type="dxa" w:w="2160"/>
          </w:tcPr>
          <w:p>
            <w:r>
              <w:t>SELECT INSERT</w:t>
            </w:r>
          </w:p>
        </w:tc>
      </w:tr>
    </w:tbl>
    <w:p/>
    <w:p/>
    <w:p>
      <w:pPr>
        <w:pStyle w:val="Heading2"/>
      </w:pPr>
      <w:r>
        <w:rPr>
          <w:color w:val="1E3A8A"/>
        </w:rPr>
        <w:t>4.5 chat.py — Gestion messages conversationnels</w:t>
      </w:r>
    </w:p>
    <w:p>
      <w:r>
        <w:rPr>
          <w:b w:val="0"/>
          <w:i w:val="0"/>
        </w:rPr>
        <w:t>Problème : "salut" → tentative de génération SQL → crash.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Réponse directe si question conversationnelle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if action == "QUESTION" and not pending: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q = intent.get("clarification_question") or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    "Je suis un assistant médical. Posez une question sur les patients..."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  return jsonify({"response": q, "type": "question"})</w:t>
      </w:r>
    </w:p>
    <w:p/>
    <w:p>
      <w:pPr>
        <w:pStyle w:val="Heading2"/>
      </w:pPr>
      <w:r>
        <w:rPr>
          <w:color w:val="1E3A8A"/>
        </w:rPr>
        <w:t>4.6 sql_executor.py — Messages d'erreur lisibles</w:t>
      </w:r>
    </w:p>
    <w:p>
      <w:r>
        <w:rPr>
          <w:b w:val="0"/>
          <w:i w:val="0"/>
        </w:rPr>
        <w:t>Les erreurs SQLAlchemy brutes sont maintenant traduites en messages clairs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color="auto" w:val="clear"/>
          </w:tcPr>
          <w:p>
            <w:r>
              <w:rPr>
                <w:b/>
                <w:color w:val="FFFFFF"/>
              </w:rPr>
              <w:t>Erreur technique</w:t>
            </w:r>
          </w:p>
        </w:tc>
        <w:tc>
          <w:tcPr>
            <w:tcW w:type="dxa" w:w="4320"/>
            <w:shd w:fill="1a56db" w:color="auto" w:val="clear"/>
          </w:tcPr>
          <w:p>
            <w:r>
              <w:rPr>
                <w:b/>
                <w:color w:val="FFFFFF"/>
              </w:rPr>
              <w:t>Message retourné</w:t>
            </w:r>
          </w:p>
        </w:tc>
      </w:tr>
      <w:tr>
        <w:tc>
          <w:tcPr>
            <w:tcW w:type="dxa" w:w="4320"/>
          </w:tcPr>
          <w:p>
            <w:r>
              <w:t>NotNullViolation</w:t>
            </w:r>
          </w:p>
        </w:tc>
        <w:tc>
          <w:tcPr>
            <w:tcW w:type="dxa" w:w="4320"/>
          </w:tcPr>
          <w:p>
            <w:r>
              <w:t>Champ obligatoire manquant : 'colonne'</w:t>
            </w:r>
          </w:p>
        </w:tc>
      </w:tr>
      <w:tr>
        <w:tc>
          <w:tcPr>
            <w:tcW w:type="dxa" w:w="4320"/>
          </w:tcPr>
          <w:p>
            <w:r>
              <w:t>UniqueViolation</w:t>
            </w:r>
          </w:p>
        </w:tc>
        <w:tc>
          <w:tcPr>
            <w:tcW w:type="dxa" w:w="4320"/>
          </w:tcPr>
          <w:p>
            <w:r>
              <w:t>Cette entrée existe déjà dans la base</w:t>
            </w:r>
          </w:p>
        </w:tc>
      </w:tr>
      <w:tr>
        <w:tc>
          <w:tcPr>
            <w:tcW w:type="dxa" w:w="4320"/>
          </w:tcPr>
          <w:p>
            <w:r>
              <w:t>ForeignKeyViolation</w:t>
            </w:r>
          </w:p>
        </w:tc>
        <w:tc>
          <w:tcPr>
            <w:tcW w:type="dxa" w:w="4320"/>
          </w:tcPr>
          <w:p>
            <w:r>
              <w:t>Référence invalide : un identifiant lié n'existe pas</w:t>
            </w:r>
          </w:p>
        </w:tc>
      </w:tr>
      <w:tr>
        <w:tc>
          <w:tcPr>
            <w:tcW w:type="dxa" w:w="4320"/>
          </w:tcPr>
          <w:p>
            <w:r>
              <w:t>UndefinedColumn</w:t>
            </w:r>
          </w:p>
        </w:tc>
        <w:tc>
          <w:tcPr>
            <w:tcW w:type="dxa" w:w="4320"/>
          </w:tcPr>
          <w:p>
            <w:r>
              <w:t>Colonne introuvable dans cette table</w:t>
            </w:r>
          </w:p>
        </w:tc>
      </w:tr>
    </w:tbl>
    <w:p/>
    <w:p/>
    <w:p>
      <w:pPr>
        <w:pStyle w:val="Heading2"/>
      </w:pPr>
      <w:r>
        <w:rPr>
          <w:color w:val="1E3A8A"/>
        </w:rPr>
        <w:t>4.7 chat.py — Session ID automatique</w:t>
      </w:r>
    </w:p>
    <w:p>
      <w:r>
        <w:rPr>
          <w:b w:val="0"/>
          <w:i w:val="0"/>
        </w:rPr>
        <w:t>Chaque requête sans session_id reçoit un UUID unique pour éviter la contamination de l'historique.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sid = data.get("session_id") or str(uuid.uuid4())</w:t>
      </w:r>
    </w:p>
    <w:p/>
    <w:p>
      <w:pPr>
        <w:pStyle w:val="Heading2"/>
      </w:pPr>
      <w:r>
        <w:rPr>
          <w:color w:val="1E3A8A"/>
        </w:rPr>
        <w:t>4.8 sql_gen.py — Amélioration de la génération SQL</w:t>
      </w:r>
    </w:p>
    <w:p>
      <w:r>
        <w:rPr>
          <w:b w:val="0"/>
          <w:i w:val="0"/>
        </w:rPr>
        <w:t>Plusieurs améliorations pour guider le modèle qwen2.5-coder:7b :</w:t>
      </w:r>
    </w:p>
    <w:p>
      <w:r>
        <w:rPr>
          <w:b w:val="0"/>
          <w:i w:val="0"/>
        </w:rPr>
        <w:t>1. La question originale est passée au générateur SQL (contexte complet)</w:t>
      </w:r>
    </w:p>
    <w:p>
      <w:r>
        <w:rPr>
          <w:b w:val="0"/>
          <w:i w:val="0"/>
        </w:rPr>
        <w:t>2. Séparation des colonnes à afficher (null) des filtres (valeur non-null)</w:t>
      </w:r>
    </w:p>
    <w:p>
      <w:r>
        <w:rPr>
          <w:b w:val="0"/>
          <w:i w:val="0"/>
        </w:rPr>
        <w:t>3. Alerte ciblée pour forcer l'utilisation de la colonne age (INTEGER)</w:t>
      </w:r>
    </w:p>
    <w:p>
      <w:r>
        <w:rPr>
          <w:b w:val="0"/>
          <w:i w:val="0"/>
        </w:rPr>
        <w:t>4. Exemples few-shot couvrant tous les patterns SQL (COUNT, AVG, JOIN, ORDER BY...)</w:t>
      </w:r>
    </w:p>
    <w:p>
      <w:r>
        <w:br w:type="page"/>
      </w:r>
    </w:p>
    <w:p>
      <w:pPr>
        <w:pStyle w:val="Heading1"/>
      </w:pPr>
      <w:r>
        <w:rPr>
          <w:color w:val="1A56DB"/>
        </w:rPr>
        <w:t>5. Résultats des Tests Automatiques</w:t>
      </w:r>
    </w:p>
    <w:p>
      <w:r>
        <w:rPr>
          <w:b w:val="0"/>
          <w:i w:val="0"/>
        </w:rPr>
        <w:t>Un script de test automatique (scripts/run_tests.py) évalue la qualité de génération SQL sur 25 questions représentatives.</w:t>
      </w:r>
    </w:p>
    <w:p/>
    <w:p>
      <w:pPr>
        <w:pStyle w:val="Heading2"/>
      </w:pPr>
      <w:r>
        <w:rPr>
          <w:color w:val="1E3A8A"/>
        </w:rPr>
        <w:t>5.1 Évolution du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Itération</w:t>
            </w:r>
          </w:p>
        </w:tc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880"/>
            <w:shd w:fill="1a56db" w:color="auto" w:val="clear"/>
          </w:tcPr>
          <w:p>
            <w:r>
              <w:rPr>
                <w:b/>
                <w:color w:val="FFFFFF"/>
              </w:rPr>
              <w:t>Amélioration apportée</w:t>
            </w:r>
          </w:p>
        </w:tc>
      </w:tr>
      <w:tr>
        <w:tc>
          <w:tcPr>
            <w:tcW w:type="dxa" w:w="2880"/>
          </w:tcPr>
          <w:p>
            <w:r>
              <w:t>Baseline (bug fix seulement)</w:t>
            </w:r>
          </w:p>
        </w:tc>
        <w:tc>
          <w:tcPr>
            <w:tcW w:type="dxa" w:w="2880"/>
          </w:tcPr>
          <w:p>
            <w:r>
              <w:t>36%</w:t>
            </w:r>
          </w:p>
        </w:tc>
        <w:tc>
          <w:tcPr>
            <w:tcW w:type="dxa" w:w="2880"/>
          </w:tcPr>
          <w:p>
            <w:r>
              <w:t>Corrections critiques uniquement</w:t>
            </w:r>
          </w:p>
        </w:tc>
      </w:tr>
      <w:tr>
        <w:tc>
          <w:tcPr>
            <w:tcW w:type="dxa" w:w="2880"/>
          </w:tcPr>
          <w:p>
            <w:r>
              <w:t>+ Question originale dans prompt</w:t>
            </w:r>
          </w:p>
        </w:tc>
        <w:tc>
          <w:tcPr>
            <w:tcW w:type="dxa" w:w="2880"/>
          </w:tcPr>
          <w:p>
            <w:r>
              <w:t>64%</w:t>
            </w:r>
          </w:p>
        </w:tc>
        <w:tc>
          <w:tcPr>
            <w:tcW w:type="dxa" w:w="2880"/>
          </w:tcPr>
          <w:p>
            <w:r>
              <w:t>+28%</w:t>
            </w:r>
          </w:p>
        </w:tc>
      </w:tr>
      <w:tr>
        <w:tc>
          <w:tcPr>
            <w:tcW w:type="dxa" w:w="2880"/>
          </w:tcPr>
          <w:p>
            <w:r>
              <w:t>+ Règles + exemples ciblés</w:t>
            </w:r>
          </w:p>
        </w:tc>
        <w:tc>
          <w:tcPr>
            <w:tcW w:type="dxa" w:w="2880"/>
          </w:tcPr>
          <w:p>
            <w:r>
              <w:t>84%</w:t>
            </w:r>
          </w:p>
        </w:tc>
        <w:tc>
          <w:tcPr>
            <w:tcW w:type="dxa" w:w="2880"/>
          </w:tcPr>
          <w:p>
            <w:r>
              <w:t>+20%</w:t>
            </w:r>
          </w:p>
        </w:tc>
      </w:tr>
      <w:tr>
        <w:tc>
          <w:tcPr>
            <w:tcW w:type="dxa" w:w="2880"/>
          </w:tcPr>
          <w:p>
            <w:r>
              <w:t>+ Alerte age ciblée (older/youngest)</w:t>
            </w:r>
          </w:p>
        </w:tc>
        <w:tc>
          <w:tcPr>
            <w:tcW w:type="dxa" w:w="2880"/>
          </w:tcPr>
          <w:p>
            <w:r>
              <w:t>96%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</w:tbl>
    <w:p/>
    <w:p/>
    <w:p>
      <w:pPr>
        <w:pStyle w:val="Heading2"/>
      </w:pPr>
      <w:r>
        <w:rPr>
          <w:color w:val="1E3A8A"/>
        </w:rPr>
        <w:t>5.2 Résultats finaux (96% — 24/25)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SQL généré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List all patients</w:t>
            </w:r>
          </w:p>
        </w:tc>
        <w:tc>
          <w:tcPr>
            <w:tcW w:type="dxa" w:w="2160"/>
          </w:tcPr>
          <w:p>
            <w:r>
              <w:t>SELECT * FROM patients;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Show first and last names of patients</w:t>
            </w:r>
          </w:p>
        </w:tc>
        <w:tc>
          <w:tcPr>
            <w:tcW w:type="dxa" w:w="2160"/>
          </w:tcPr>
          <w:p>
            <w:r>
              <w:t>SELECT first_name, last_name FROM patients;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Find all female patients</w:t>
            </w:r>
          </w:p>
        </w:tc>
        <w:tc>
          <w:tcPr>
            <w:tcW w:type="dxa" w:w="2160"/>
          </w:tcPr>
          <w:p>
            <w:r>
              <w:t>SELECT * FROM patients WHERE gender = :gender;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Find all male patients</w:t>
            </w:r>
          </w:p>
        </w:tc>
        <w:tc>
          <w:tcPr>
            <w:tcW w:type="dxa" w:w="2160"/>
          </w:tcPr>
          <w:p>
            <w:r>
              <w:t>SELECT * FROM patients WHERE gender = :gender;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Show patients older than 70</w:t>
            </w:r>
          </w:p>
        </w:tc>
        <w:tc>
          <w:tcPr>
            <w:tcW w:type="dxa" w:w="2160"/>
          </w:tcPr>
          <w:p>
            <w:r>
              <w:t>SELECT * FROM patients WHERE age &gt; 70;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Show patients younger than 50</w:t>
            </w:r>
          </w:p>
        </w:tc>
        <w:tc>
          <w:tcPr>
            <w:tcW w:type="dxa" w:w="2160"/>
          </w:tcPr>
          <w:p>
            <w:r>
              <w:t>SELECT * FROM patients WHERE age &lt; 50;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Count total number of patients</w:t>
            </w:r>
          </w:p>
        </w:tc>
        <w:tc>
          <w:tcPr>
            <w:tcW w:type="dxa" w:w="2160"/>
          </w:tcPr>
          <w:p>
            <w:r>
              <w:t>SELECT COUNT(*) FROM patients;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Find the oldest patient</w:t>
            </w:r>
          </w:p>
        </w:tc>
        <w:tc>
          <w:tcPr>
            <w:tcW w:type="dxa" w:w="2160"/>
          </w:tcPr>
          <w:p>
            <w:r>
              <w:t>SELECT first_name, last_name, age FROM patients WHERE age = MAX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Find the youngest patient</w:t>
            </w:r>
          </w:p>
        </w:tc>
        <w:tc>
          <w:tcPr>
            <w:tcW w:type="dxa" w:w="2160"/>
          </w:tcPr>
          <w:p>
            <w:r>
              <w:t>SELECT first_name, last_name, MIN(age) FROM patients;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Show average patient age</w:t>
            </w:r>
          </w:p>
        </w:tc>
        <w:tc>
          <w:tcPr>
            <w:tcW w:type="dxa" w:w="2160"/>
          </w:tcPr>
          <w:p>
            <w:r>
              <w:t>SELECT AVG(age) FROM patients;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List all services</w:t>
            </w:r>
          </w:p>
        </w:tc>
        <w:tc>
          <w:tcPr>
            <w:tcW w:type="dxa" w:w="2160"/>
          </w:tcPr>
          <w:p>
            <w:r>
              <w:t>SELECT * FROM services;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Show all service names</w:t>
            </w:r>
          </w:p>
        </w:tc>
        <w:tc>
          <w:tcPr>
            <w:tcW w:type="dxa" w:w="2160"/>
          </w:tcPr>
          <w:p>
            <w:r>
              <w:t>SELECT * FROM services;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Count total services</w:t>
            </w:r>
          </w:p>
        </w:tc>
        <w:tc>
          <w:tcPr>
            <w:tcW w:type="dxa" w:w="2160"/>
          </w:tcPr>
          <w:p>
            <w:r>
              <w:t>SELECT COUNT(*) FROM services;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List all medical staff</w:t>
            </w:r>
          </w:p>
        </w:tc>
        <w:tc>
          <w:tcPr>
            <w:tcW w:type="dxa" w:w="2160"/>
          </w:tcPr>
          <w:p>
            <w:r>
              <w:t>SELECT * FROM medical_staff;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Count total staff members</w:t>
            </w:r>
          </w:p>
        </w:tc>
        <w:tc>
          <w:tcPr>
            <w:tcW w:type="dxa" w:w="2160"/>
          </w:tcPr>
          <w:p>
            <w:r>
              <w:t>SELECT COUNT(*) FROM medical_staff;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List all consultations</w:t>
            </w:r>
          </w:p>
        </w:tc>
        <w:tc>
          <w:tcPr>
            <w:tcW w:type="dxa" w:w="2160"/>
          </w:tcPr>
          <w:p>
            <w:r>
              <w:t>SELECT * FROM consultations;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Count total consultations</w:t>
            </w:r>
          </w:p>
        </w:tc>
        <w:tc>
          <w:tcPr>
            <w:tcW w:type="dxa" w:w="2160"/>
          </w:tcPr>
          <w:p>
            <w:r>
              <w:t>SELECT COUNT(*) FROM consultations;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Show all medical records</w:t>
            </w:r>
          </w:p>
        </w:tc>
        <w:tc>
          <w:tcPr>
            <w:tcW w:type="dxa" w:w="2160"/>
          </w:tcPr>
          <w:p>
            <w:r>
              <w:t>SELECT * FROM medical_records;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Show average age by gender</w:t>
            </w:r>
          </w:p>
        </w:tc>
        <w:tc>
          <w:tcPr>
            <w:tcW w:type="dxa" w:w="2160"/>
          </w:tcPr>
          <w:p>
            <w:r>
              <w:t>SELECT AVG(age) FROM patients GROUP BY gender;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Show patients sorted by age desc</w:t>
            </w:r>
          </w:p>
        </w:tc>
        <w:tc>
          <w:tcPr>
            <w:tcW w:type="dxa" w:w="2160"/>
          </w:tcPr>
          <w:p>
            <w:r>
              <w:t>SELECT * FROM patients ORDER BY age DESC;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Show staff sorted alphabetically</w:t>
            </w:r>
          </w:p>
        </w:tc>
        <w:tc>
          <w:tcPr>
            <w:tcW w:type="dxa" w:w="2160"/>
          </w:tcPr>
          <w:p>
            <w:r>
              <w:t>SELECT name_staff FROM medical_staff ORDER BY name_staff ASC;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Find number of female patients</w:t>
            </w:r>
          </w:p>
        </w:tc>
        <w:tc>
          <w:tcPr>
            <w:tcW w:type="dxa" w:w="2160"/>
          </w:tcPr>
          <w:p>
            <w:r>
              <w:t>SELECT COUNT(*) FROM patients WHERE gender = :gender;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Find number of male patients</w:t>
            </w:r>
          </w:p>
        </w:tc>
        <w:tc>
          <w:tcPr>
            <w:tcW w:type="dxa" w:w="2160"/>
          </w:tcPr>
          <w:p>
            <w:r>
              <w:t>SELECT COUNT(*) FROM patients WHERE gender = :gender;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Count patients by blood group</w:t>
            </w:r>
          </w:p>
        </w:tc>
        <w:tc>
          <w:tcPr>
            <w:tcW w:type="dxa" w:w="2160"/>
          </w:tcPr>
          <w:p>
            <w:r>
              <w:t>SELECT blood_group, COUNT(*) FROM patients GROUP BY blood_group;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Show consultations with patient names</w:t>
            </w:r>
          </w:p>
        </w:tc>
        <w:tc>
          <w:tcPr>
            <w:tcW w:type="dxa" w:w="2160"/>
          </w:tcPr>
          <w:p>
            <w:r>
              <w:t>SELECT c.* FROM consultations c JOIN patients p ON ...;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6. Interface de Test Temporaire</w:t>
      </w:r>
    </w:p>
    <w:p>
      <w:r>
        <w:rPr>
          <w:b w:val="0"/>
          <w:i w:val="0"/>
        </w:rPr>
        <w:t>Une interface web légère a été créée dans test_ui/index.html pour tester le backend visuellement avant le développement du frontend réel.</w:t>
      </w:r>
    </w:p>
    <w:p/>
    <w:p>
      <w:pPr>
        <w:pStyle w:val="Heading2"/>
      </w:pPr>
      <w:r>
        <w:rPr>
          <w:color w:val="1E3A8A"/>
        </w:rPr>
        <w:t>6.1 Caractéristiques</w:t>
      </w:r>
    </w:p>
    <w:p>
      <w:r>
        <w:rPr>
          <w:b w:val="0"/>
          <w:i w:val="0"/>
        </w:rPr>
        <w:t>- Fichier HTML unique, zéro dépendance externe</w:t>
      </w:r>
    </w:p>
    <w:p>
      <w:r>
        <w:rPr>
          <w:b w:val="0"/>
          <w:i w:val="0"/>
        </w:rPr>
        <w:t>- Login avec sélection du rôle (admin, docteur, staff)</w:t>
      </w:r>
    </w:p>
    <w:p>
      <w:r>
        <w:rPr>
          <w:b w:val="0"/>
          <w:i w:val="0"/>
        </w:rPr>
        <w:t>- Chat en langage naturel avec affichage du SQL généré</w:t>
      </w:r>
    </w:p>
    <w:p>
      <w:r>
        <w:rPr>
          <w:b w:val="0"/>
          <w:i w:val="0"/>
        </w:rPr>
        <w:t>- Tableau de résultats avec pagination</w:t>
      </w:r>
    </w:p>
    <w:p>
      <w:r>
        <w:rPr>
          <w:b w:val="0"/>
          <w:i w:val="0"/>
        </w:rPr>
        <w:t>- Indicateur de latence Ollama</w:t>
      </w:r>
    </w:p>
    <w:p>
      <w:r>
        <w:rPr>
          <w:b w:val="0"/>
          <w:i w:val="0"/>
        </w:rPr>
        <w:t>- Suggestions de requêtes rapides</w:t>
      </w:r>
    </w:p>
    <w:p>
      <w:r>
        <w:rPr>
          <w:b w:val="0"/>
          <w:i w:val="0"/>
        </w:rPr>
        <w:t>- Facile à supprimer : rm -rf test_ui/</w:t>
      </w:r>
    </w:p>
    <w:p/>
    <w:p>
      <w:pPr>
        <w:pStyle w:val="Heading2"/>
      </w:pPr>
      <w:r>
        <w:rPr>
          <w:color w:val="1E3A8A"/>
        </w:rPr>
        <w:t>6.2 Lancement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Terminal 1 — Backend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source venv/bin/activate &amp;&amp; python run.py</w:t>
      </w:r>
    </w:p>
    <w:p/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# Terminal 2 — Frontend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python3 -m http.server 3000 --directory /home/zeinab/backend_medical_ia/test_ui</w:t>
      </w:r>
    </w:p>
    <w:p/>
    <w:p>
      <w:r>
        <w:rPr>
          <w:b w:val="0"/>
          <w:i w:val="0"/>
        </w:rPr>
        <w:t>Puis ouvrir : http://localhost:3000</w:t>
      </w:r>
    </w:p>
    <w:p>
      <w:r>
        <w:br w:type="page"/>
      </w:r>
    </w:p>
    <w:p>
      <w:pPr>
        <w:pStyle w:val="Heading1"/>
      </w:pPr>
      <w:r>
        <w:rPr>
          <w:color w:val="1A56DB"/>
        </w:rPr>
        <w:t>7. Commandes de Test depuis le Terminal</w:t>
      </w:r>
    </w:p>
    <w:p>
      <w:pPr>
        <w:pStyle w:val="Heading2"/>
      </w:pPr>
      <w:r>
        <w:rPr>
          <w:color w:val="1E3A8A"/>
        </w:rPr>
        <w:t>7.1 Authentification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TOKEN=$(curl -s -X POST http://localhost:5000/api/auth/login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-H "Content-Type: application/json"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-d '{"username":"admin","password":"admin123"}' |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python3 -c "import sys,json; print(json.load(sys.stdin)['token'])")</w:t>
      </w:r>
    </w:p>
    <w:p/>
    <w:p>
      <w:pPr>
        <w:pStyle w:val="Heading2"/>
      </w:pPr>
      <w:r>
        <w:rPr>
          <w:color w:val="1E3A8A"/>
        </w:rPr>
        <w:t>7.2 Tester une question (SQL uniquement)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curl -s -X POST http://localhost:5000/api/chat/message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-H "Content-Type: application/json"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-H "Authorization: Bearer $TOKEN"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-d '{"message":"TA QUESTION"}' | \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 xml:space="preserve">  python3 -c "import sys,json; print(json.load(sys.stdin).get('sql',''))"</w:t>
      </w:r>
    </w:p>
    <w:p/>
    <w:p>
      <w:pPr>
        <w:pStyle w:val="Heading2"/>
      </w:pPr>
      <w:r>
        <w:rPr>
          <w:color w:val="1E3A8A"/>
        </w:rPr>
        <w:t>7.3 Tests automatiques</w:t>
      </w:r>
    </w:p>
    <w:p>
      <w:pPr>
        <w:pStyle w:val="NoSpacing"/>
        <w:ind w:left="576"/>
      </w:pPr>
      <w:r>
        <w:rPr>
          <w:rFonts w:ascii="Courier New" w:hAnsi="Courier New"/>
          <w:color w:val="006400"/>
          <w:sz w:val="18"/>
        </w:rPr>
        <w:t>source venv/bin/activate &amp;&amp; python scripts/run_tests.py</w:t>
      </w:r>
    </w:p>
    <w:p>
      <w:r>
        <w:br w:type="page"/>
      </w:r>
    </w:p>
    <w:p>
      <w:pPr>
        <w:pStyle w:val="Heading1"/>
      </w:pPr>
      <w:r>
        <w:rPr>
          <w:color w:val="1A56DB"/>
        </w:rPr>
        <w:t>8. Comptes de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Utilisateur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Mot de passe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160"/>
            <w:shd w:fill="1a56db" w:color="auto" w:val="clear"/>
          </w:tcPr>
          <w:p>
            <w:r>
              <w:rPr>
                <w:b/>
                <w:color w:val="FFFFFF"/>
              </w:rPr>
              <w:t>Permissions principales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Tout voir + gérer users/staff/services/patients</w:t>
            </w:r>
          </w:p>
        </w:tc>
      </w:tr>
      <w:tr>
        <w:tc>
          <w:tcPr>
            <w:tcW w:type="dxa" w:w="2160"/>
          </w:tcPr>
          <w:p>
            <w:r>
              <w:t>docteur</w:t>
            </w:r>
          </w:p>
        </w:tc>
        <w:tc>
          <w:tcPr>
            <w:tcW w:type="dxa" w:w="2160"/>
          </w:tcPr>
          <w:p>
            <w:r>
              <w:t>doc123</w:t>
            </w:r>
          </w:p>
        </w:tc>
        <w:tc>
          <w:tcPr>
            <w:tcW w:type="dxa" w:w="2160"/>
          </w:tcPr>
          <w:p>
            <w:r>
              <w:t>medecin</w:t>
            </w:r>
          </w:p>
        </w:tc>
        <w:tc>
          <w:tcPr>
            <w:tcW w:type="dxa" w:w="2160"/>
          </w:tcPr>
          <w:p>
            <w:r>
              <w:t>Patients + consultations + dossiers médicaux</w:t>
            </w:r>
          </w:p>
        </w:tc>
      </w:tr>
      <w:tr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staff123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Patients + rendez-vous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9. Résumé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color="auto" w:val="clear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1a56db" w:color="auto" w:val="clear"/>
          </w:tcPr>
          <w:p>
            <w:r>
              <w:rPr>
                <w:b/>
                <w:color w:val="FFFFFF"/>
              </w:rPr>
              <w:t>État</w:t>
            </w:r>
          </w:p>
        </w:tc>
      </w:tr>
      <w:tr>
        <w:tc>
          <w:tcPr>
            <w:tcW w:type="dxa" w:w="4320"/>
          </w:tcPr>
          <w:p>
            <w:r>
              <w:t>Backend Flask</w:t>
            </w:r>
          </w:p>
        </w:tc>
        <w:tc>
          <w:tcPr>
            <w:tcW w:type="dxa" w:w="4320"/>
          </w:tcPr>
          <w:p>
            <w:r>
              <w:t>✅ Fonctionnel</w:t>
            </w:r>
          </w:p>
        </w:tc>
      </w:tr>
      <w:tr>
        <w:tc>
          <w:tcPr>
            <w:tcW w:type="dxa" w:w="4320"/>
          </w:tcPr>
          <w:p>
            <w:r>
              <w:t>Connexion PostgreSQL</w:t>
            </w:r>
          </w:p>
        </w:tc>
        <w:tc>
          <w:tcPr>
            <w:tcW w:type="dxa" w:w="4320"/>
          </w:tcPr>
          <w:p>
            <w:r>
              <w:t>✅ Connectée avec données</w:t>
            </w:r>
          </w:p>
        </w:tc>
      </w:tr>
      <w:tr>
        <w:tc>
          <w:tcPr>
            <w:tcW w:type="dxa" w:w="4320"/>
          </w:tcPr>
          <w:p>
            <w:r>
              <w:t>Authentification JWT</w:t>
            </w:r>
          </w:p>
        </w:tc>
        <w:tc>
          <w:tcPr>
            <w:tcW w:type="dxa" w:w="4320"/>
          </w:tcPr>
          <w:p>
            <w:r>
              <w:t>✅ Opérationnelle</w:t>
            </w:r>
          </w:p>
        </w:tc>
      </w:tr>
      <w:tr>
        <w:tc>
          <w:tcPr>
            <w:tcW w:type="dxa" w:w="4320"/>
          </w:tcPr>
          <w:p>
            <w:r>
              <w:t>Permissions RBAC</w:t>
            </w:r>
          </w:p>
        </w:tc>
        <w:tc>
          <w:tcPr>
            <w:tcW w:type="dxa" w:w="4320"/>
          </w:tcPr>
          <w:p>
            <w:r>
              <w:t>✅ Corrigées et logiques</w:t>
            </w:r>
          </w:p>
        </w:tc>
      </w:tr>
      <w:tr>
        <w:tc>
          <w:tcPr>
            <w:tcW w:type="dxa" w:w="4320"/>
          </w:tcPr>
          <w:p>
            <w:r>
              <w:t>Pipeline NLP → SQL</w:t>
            </w:r>
          </w:p>
        </w:tc>
        <w:tc>
          <w:tcPr>
            <w:tcW w:type="dxa" w:w="4320"/>
          </w:tcPr>
          <w:p>
            <w:r>
              <w:t>✅ 96% de précision</w:t>
            </w:r>
          </w:p>
        </w:tc>
      </w:tr>
      <w:tr>
        <w:tc>
          <w:tcPr>
            <w:tcW w:type="dxa" w:w="4320"/>
          </w:tcPr>
          <w:p>
            <w:r>
              <w:t>Gestion des erreurs</w:t>
            </w:r>
          </w:p>
        </w:tc>
        <w:tc>
          <w:tcPr>
            <w:tcW w:type="dxa" w:w="4320"/>
          </w:tcPr>
          <w:p>
            <w:r>
              <w:t>✅ Messages lisibles</w:t>
            </w:r>
          </w:p>
        </w:tc>
      </w:tr>
      <w:tr>
        <w:tc>
          <w:tcPr>
            <w:tcW w:type="dxa" w:w="4320"/>
          </w:tcPr>
          <w:p>
            <w:r>
              <w:t>Mémoire conversationnelle</w:t>
            </w:r>
          </w:p>
        </w:tc>
        <w:tc>
          <w:tcPr>
            <w:tcW w:type="dxa" w:w="4320"/>
          </w:tcPr>
          <w:p>
            <w:r>
              <w:t>✅ Redis, session UUID auto</w:t>
            </w:r>
          </w:p>
        </w:tc>
      </w:tr>
      <w:tr>
        <w:tc>
          <w:tcPr>
            <w:tcW w:type="dxa" w:w="4320"/>
          </w:tcPr>
          <w:p>
            <w:r>
              <w:t>Interface de test</w:t>
            </w:r>
          </w:p>
        </w:tc>
        <w:tc>
          <w:tcPr>
            <w:tcW w:type="dxa" w:w="4320"/>
          </w:tcPr>
          <w:p>
            <w:r>
              <w:t>✅ test_ui/index.html</w:t>
            </w:r>
          </w:p>
        </w:tc>
      </w:tr>
      <w:tr>
        <w:tc>
          <w:tcPr>
            <w:tcW w:type="dxa" w:w="4320"/>
          </w:tcPr>
          <w:p>
            <w:r>
              <w:t>Tests automatiques</w:t>
            </w:r>
          </w:p>
        </w:tc>
        <w:tc>
          <w:tcPr>
            <w:tcW w:type="dxa" w:w="4320"/>
          </w:tcPr>
          <w:p>
            <w:r>
              <w:t>✅ scripts/run_tests.py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✅ Configuré (Ollama externe)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